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 w:val="0"/>
          <w:i w:val="0"/>
        </w:rPr>
        <w:t>Informe Unidad 2 - Pipeline Big Data en Tiempo Real con Arquitectura Kappa</w:t>
      </w:r>
    </w:p>
    <w:p>
      <w:pPr>
        <w:pStyle w:val="Heading2"/>
      </w:pPr>
      <w:r>
        <w:rPr>
          <w:rFonts w:ascii="Calibri" w:hAnsi="Calibri"/>
          <w:b w:val="0"/>
          <w:i w:val="0"/>
        </w:rPr>
        <w:t>Datos generales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Curso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Big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Unidad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Estudiante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______________________________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Fecha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 / 05 / 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Docente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______________________________</w:t>
            </w:r>
          </w:p>
        </w:tc>
      </w:tr>
    </w:tbl>
    <w:p/>
    <w:p>
      <w:pPr>
        <w:pStyle w:val="Heading2"/>
      </w:pPr>
      <w:r>
        <w:rPr>
          <w:rFonts w:ascii="Calibri" w:hAnsi="Calibri"/>
          <w:b w:val="0"/>
          <w:i w:val="0"/>
        </w:rPr>
        <w:t>1. Resumen ejecutivo</w:t>
      </w:r>
    </w:p>
    <w:p>
      <w:pPr/>
      <w:r>
        <w:rPr>
          <w:rFonts w:ascii="Calibri" w:hAnsi="Calibri"/>
          <w:b w:val="0"/>
          <w:i w:val="0"/>
        </w:rPr>
        <w:t>Se implementó un pipeline streaming basado en Arquitectura Kappa para el monitoreo ambiental IoT en tiempo real. El sistema captura métricas de temperatura, humedad, presión y calidad del aire desde un sensor Bosch BME680 conectado a un ESP32, cuyos datos se almacenan en Supabase. Un productor Python lee estos datos y simula 5 estaciones (ESP32_01 a ESP32_05), publicando los eventos en Apache Kafka. Spark Structured Streaming consume el tópico, aplica ventanas temporales de 1 minuto con watermark de 30 segundos, y escribe los resultados agregados en TimescaleDB mediante foreachBatch. Finalmente, Grafana visualiza las métricas en un dashboard operativo con 7 paneles.</w:t>
      </w:r>
    </w:p>
    <w:p>
      <w:pPr/>
      <w:r>
        <w:rPr>
          <w:rFonts w:ascii="Calibri" w:hAnsi="Calibri"/>
          <w:b/>
          <w:i w:val="0"/>
        </w:rPr>
        <w:t>Resultado:</w:t>
      </w:r>
      <w:r>
        <w:rPr>
          <w:rFonts w:ascii="Calibri" w:hAnsi="Calibri"/>
          <w:b w:val="0"/>
          <w:i w:val="0"/>
        </w:rPr>
        <w:t xml:space="preserve"> Pipeline funcional con latencia ~0ms para estaciones normales y ~5000ms para estación con delay simulado (ESP32_05), throughput de 5 eventos cada 10 segundos, y dashboard en Grafana actualizado cada 10 segundos.</w:t>
      </w:r>
    </w:p>
    <w:p>
      <w:pPr>
        <w:pStyle w:val="Heading2"/>
      </w:pPr>
      <w:r>
        <w:rPr>
          <w:rFonts w:ascii="Calibri" w:hAnsi="Calibri"/>
          <w:b w:val="0"/>
          <w:i w:val="0"/>
        </w:rPr>
        <w:t>2. Arquitectura del pipeline (Kappa)</w:t>
      </w:r>
    </w:p>
    <w:p>
      <w:pPr>
        <w:pStyle w:val="Heading2"/>
      </w:pPr>
      <w:r>
        <w:rPr>
          <w:rFonts w:ascii="Calibri" w:hAnsi="Calibri"/>
          <w:b w:val="0"/>
          <w:i w:val="0"/>
        </w:rPr>
        <w:t>Diagrama de flujo</w:t>
      </w:r>
    </w:p>
    <w:p>
      <w:pPr>
        <w:ind w:left="720"/>
      </w:pPr>
      <w:r>
        <w:rPr>
          <w:rFonts w:ascii="Consolas" w:hAnsi="Consolas"/>
          <w:color w:val="333333"/>
          <w:sz w:val="17"/>
        </w:rPr>
        <w:t>[ESP32 + BME680]  →  datos reales del sensor (1 minuto)</w:t>
        <w:br/>
        <w:t xml:space="preserve">        ↓</w:t>
        <w:br/>
        <w:t xml:space="preserve">   [Supabase]     →  almacenamiento historico</w:t>
        <w:br/>
        <w:t xml:space="preserve">        ↓</w:t>
        <w:br/>
        <w:t>[Python Producer] →  lee Supabase + simula 5 estaciones</w:t>
        <w:br/>
        <w:t xml:space="preserve">        ↓</w:t>
        <w:br/>
        <w:t xml:space="preserve"> [Apache Kafka]   →  topic: iot.air_quality.streaming (3 particiones)</w:t>
        <w:br/>
        <w:t xml:space="preserve">        ↓</w:t>
        <w:br/>
        <w:t>[Spark Streaming] →  ventana 1min / slide 30s / watermark 30s / trigger 10s</w:t>
        <w:br/>
        <w:t xml:space="preserve">        ↓  (foreachBatch - outputMode update)</w:t>
        <w:br/>
        <w:t xml:space="preserve"> [TimescaleDB]    →  sink de series de tiempo (hypertable)</w:t>
        <w:br/>
        <w:t xml:space="preserve">        ↓</w:t>
        <w:br/>
        <w:t xml:space="preserve">   [Grafana]      →  7 paneles de monitoreo BI</w:t>
      </w:r>
    </w:p>
    <w:p>
      <w:pPr>
        <w:pStyle w:val="Heading2"/>
      </w:pPr>
      <w:r>
        <w:rPr>
          <w:rFonts w:ascii="Calibri" w:hAnsi="Calibri"/>
          <w:b w:val="0"/>
          <w:i w:val="0"/>
        </w:rPr>
        <w:t>Componentes principales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Fuente de datos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Bosch BME680 + ESP32 + Supabase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Captura de métricas ambientales y almacenamiento histórico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Ingesta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Apache Kafka 7.5.0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Buffer distribuido tolerante a fallos con 3 particiones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Procesamiento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Spark Structured Streaming 3.5.0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Agregaciones en tiempo real con ventanas y watermark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TimescaleDB PG15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Base de datos optimizada para series temporales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Visualización BI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Grafana 10.4.0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Dashboards en tiempo real con 7 paneles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Orquestación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Docker Compose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 contenedores en red aislada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Análisis interactivo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Jupyter Lab + PySpark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notebooks: exploración, verificación y pipeline</w:t>
            </w:r>
          </w:p>
        </w:tc>
      </w:tr>
    </w:tbl>
    <w:p/>
    <w:p>
      <w:pPr>
        <w:pStyle w:val="Heading2"/>
      </w:pPr>
      <w:r>
        <w:rPr>
          <w:rFonts w:ascii="Calibri" w:hAnsi="Calibri"/>
          <w:b w:val="0"/>
          <w:i w:val="0"/>
        </w:rPr>
        <w:t>Supuestos técnicos de ejecución</w:t>
      </w:r>
    </w:p>
    <w:p>
      <w:pPr/>
      <w:r>
        <w:rPr>
          <w:rFonts w:ascii="Calibri" w:hAnsi="Calibri"/>
          <w:b w:val="0"/>
          <w:i w:val="0"/>
        </w:rPr>
        <w:t>- El sistema se ejecuta en una máquina local con Docker Desktop.</w:t>
      </w:r>
    </w:p>
    <w:p>
      <w:pPr/>
      <w:r>
        <w:rPr>
          <w:rFonts w:ascii="Calibri" w:hAnsi="Calibri"/>
          <w:b w:val="0"/>
          <w:i w:val="0"/>
        </w:rPr>
        <w:t>- Se requieren 4 GB de RAM disponibles para los 6 contenedores.</w:t>
      </w:r>
    </w:p>
    <w:p>
      <w:pPr/>
      <w:r>
        <w:rPr>
          <w:rFonts w:ascii="Calibri" w:hAnsi="Calibri"/>
          <w:b w:val="0"/>
          <w:i w:val="0"/>
        </w:rPr>
        <w:t xml:space="preserve">- La red interna </w:t>
      </w:r>
      <w:r>
        <w:rPr>
          <w:rFonts w:ascii="Consolas" w:hAnsi="Consolas"/>
          <w:b w:val="0"/>
          <w:i w:val="0"/>
          <w:sz w:val="18"/>
        </w:rPr>
        <w:t>iot-network</w:t>
      </w:r>
      <w:r>
        <w:rPr>
          <w:rFonts w:ascii="Calibri" w:hAnsi="Calibri"/>
          <w:b w:val="0"/>
          <w:i w:val="0"/>
        </w:rPr>
        <w:t xml:space="preserve"> permite comunicación entre contenedores.</w:t>
      </w:r>
    </w:p>
    <w:p>
      <w:pPr/>
      <w:r>
        <w:rPr>
          <w:rFonts w:ascii="Calibri" w:hAnsi="Calibri"/>
          <w:b w:val="0"/>
          <w:i w:val="0"/>
        </w:rPr>
        <w:t>- El productor tiene fallback a datos mock si Supabase no está disponible.</w:t>
      </w:r>
    </w:p>
    <w:p>
      <w:pPr/>
      <w:r>
        <w:rPr>
          <w:rFonts w:ascii="Calibri" w:hAnsi="Calibri"/>
          <w:b w:val="0"/>
          <w:i w:val="0"/>
        </w:rPr>
        <w:t>- El checkpoint de Spark se almacena en un volumen persistente.</w:t>
      </w:r>
    </w:p>
    <w:p>
      <w:pPr>
        <w:pStyle w:val="Heading2"/>
      </w:pPr>
      <w:r>
        <w:rPr>
          <w:rFonts w:ascii="Calibri" w:hAnsi="Calibri"/>
          <w:b w:val="0"/>
          <w:i w:val="0"/>
        </w:rPr>
        <w:t>3. Ingesta en tiempo real con Kafka</w:t>
      </w:r>
    </w:p>
    <w:p>
      <w:pPr>
        <w:pStyle w:val="Heading2"/>
      </w:pPr>
      <w:r>
        <w:rPr>
          <w:rFonts w:ascii="Calibri" w:hAnsi="Calibri"/>
          <w:b w:val="0"/>
          <w:i w:val="0"/>
        </w:rPr>
        <w:t>Nombre del tópico</w:t>
      </w:r>
    </w:p>
    <w:p>
      <w:pPr>
        <w:ind w:left="720"/>
      </w:pPr>
      <w:r>
        <w:rPr>
          <w:rFonts w:ascii="Consolas" w:hAnsi="Consolas"/>
          <w:color w:val="333333"/>
          <w:sz w:val="17"/>
        </w:rPr>
        <w:t>iot.air_quality.streaming (3 particiones, 1 réplica)</w:t>
      </w:r>
    </w:p>
    <w:p>
      <w:pPr/>
      <w:r>
        <w:rPr>
          <w:rFonts w:ascii="Calibri" w:hAnsi="Calibri"/>
          <w:b w:val="0"/>
          <w:i w:val="0"/>
        </w:rPr>
        <w:t>Adicionalmente se creó un tópico para eventos fallidos:</w:t>
      </w:r>
    </w:p>
    <w:p>
      <w:pPr>
        <w:ind w:left="720"/>
      </w:pPr>
      <w:r>
        <w:rPr>
          <w:rFonts w:ascii="Consolas" w:hAnsi="Consolas"/>
          <w:color w:val="333333"/>
          <w:sz w:val="17"/>
        </w:rPr>
        <w:t>iot.air_quality.streaming.dlq (Dead Letter Queue)</w:t>
      </w:r>
    </w:p>
    <w:p>
      <w:pPr>
        <w:pStyle w:val="Heading2"/>
      </w:pPr>
      <w:r>
        <w:rPr>
          <w:rFonts w:ascii="Calibri" w:hAnsi="Calibri"/>
          <w:b w:val="0"/>
          <w:i w:val="0"/>
        </w:rPr>
        <w:t>Productor utilizado</w:t>
      </w:r>
    </w:p>
    <w:p>
      <w:pPr/>
      <w:r>
        <w:rPr>
          <w:rFonts w:ascii="Calibri" w:hAnsi="Calibri"/>
          <w:b w:val="0"/>
          <w:i w:val="0"/>
        </w:rPr>
        <w:t xml:space="preserve">- </w:t>
      </w:r>
      <w:r>
        <w:rPr>
          <w:rFonts w:ascii="Calibri" w:hAnsi="Calibri"/>
          <w:b/>
          <w:i w:val="0"/>
        </w:rPr>
        <w:t>Lenguaje:</w:t>
      </w:r>
      <w:r>
        <w:rPr>
          <w:rFonts w:ascii="Calibri" w:hAnsi="Calibri"/>
          <w:b w:val="0"/>
          <w:i w:val="0"/>
        </w:rPr>
        <w:t xml:space="preserve"> Python 3.11</w:t>
      </w:r>
    </w:p>
    <w:p>
      <w:pPr/>
      <w:r>
        <w:rPr>
          <w:rFonts w:ascii="Calibri" w:hAnsi="Calibri"/>
          <w:b w:val="0"/>
          <w:i w:val="0"/>
        </w:rPr>
        <w:t xml:space="preserve">- </w:t>
      </w:r>
      <w:r>
        <w:rPr>
          <w:rFonts w:ascii="Calibri" w:hAnsi="Calibri"/>
          <w:b/>
          <w:i w:val="0"/>
        </w:rPr>
        <w:t>Librería:</w:t>
      </w:r>
      <w:r>
        <w:rPr>
          <w:rFonts w:ascii="Calibri" w:hAnsi="Calibri"/>
          <w:b w:val="0"/>
          <w:i w:val="0"/>
        </w:rPr>
        <w:t xml:space="preserve"> kafka-python-ng 2.2.2</w:t>
      </w:r>
    </w:p>
    <w:p>
      <w:pPr/>
      <w:r>
        <w:rPr>
          <w:rFonts w:ascii="Calibri" w:hAnsi="Calibri"/>
          <w:b w:val="0"/>
          <w:i w:val="0"/>
        </w:rPr>
        <w:t xml:space="preserve">- </w:t>
      </w:r>
      <w:r>
        <w:rPr>
          <w:rFonts w:ascii="Calibri" w:hAnsi="Calibri"/>
          <w:b/>
          <w:i w:val="0"/>
        </w:rPr>
        <w:t>Ubicación:</w:t>
      </w:r>
      <w:r>
        <w:rPr>
          <w:rFonts w:ascii="Calibri" w:hAnsi="Calibri"/>
          <w:b w:val="0"/>
          <w:i w:val="0"/>
        </w:rPr>
        <w:t xml:space="preserve"> Contenedor Docker </w:t>
      </w:r>
      <w:r>
        <w:rPr>
          <w:rFonts w:ascii="Consolas" w:hAnsi="Consolas"/>
          <w:b w:val="0"/>
          <w:i w:val="0"/>
          <w:sz w:val="18"/>
        </w:rPr>
        <w:t>producer</w:t>
      </w:r>
    </w:p>
    <w:p>
      <w:pPr/>
      <w:r>
        <w:rPr>
          <w:rFonts w:ascii="Calibri" w:hAnsi="Calibri"/>
          <w:b w:val="0"/>
          <w:i w:val="0"/>
        </w:rPr>
        <w:t xml:space="preserve">- </w:t>
      </w:r>
      <w:r>
        <w:rPr>
          <w:rFonts w:ascii="Calibri" w:hAnsi="Calibri"/>
          <w:b/>
          <w:i w:val="0"/>
        </w:rPr>
        <w:t>Comportamiento:</w:t>
      </w:r>
      <w:r>
        <w:rPr>
          <w:rFonts w:ascii="Calibri" w:hAnsi="Calibri"/>
          <w:b w:val="0"/>
          <w:i w:val="0"/>
        </w:rPr>
        <w:t xml:space="preserve"> Lee datos reales de Supabase cada 10 segundos y publica 5 eventos (uno por estación simulada) con variación aleatoria controlada.</w:t>
      </w:r>
    </w:p>
    <w:p>
      <w:pPr>
        <w:pStyle w:val="Heading2"/>
      </w:pPr>
      <w:r>
        <w:rPr>
          <w:rFonts w:ascii="Calibri" w:hAnsi="Calibri"/>
          <w:b w:val="0"/>
          <w:i w:val="0"/>
        </w:rPr>
        <w:t>Consumidor utilizado</w:t>
      </w:r>
    </w:p>
    <w:p>
      <w:pPr/>
      <w:r>
        <w:rPr>
          <w:rFonts w:ascii="Calibri" w:hAnsi="Calibri"/>
          <w:b w:val="0"/>
          <w:i w:val="0"/>
        </w:rPr>
        <w:t xml:space="preserve">- </w:t>
      </w:r>
      <w:r>
        <w:rPr>
          <w:rFonts w:ascii="Calibri" w:hAnsi="Calibri"/>
          <w:b/>
          <w:i w:val="0"/>
        </w:rPr>
        <w:t>Notebook: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</w:rPr>
        <w:t>02_verificacion_kafka.ipynb</w:t>
      </w:r>
    </w:p>
    <w:p>
      <w:pPr/>
      <w:r>
        <w:rPr>
          <w:rFonts w:ascii="Calibri" w:hAnsi="Calibri"/>
          <w:b w:val="0"/>
          <w:i w:val="0"/>
        </w:rPr>
        <w:t xml:space="preserve">- </w:t>
      </w:r>
      <w:r>
        <w:rPr>
          <w:rFonts w:ascii="Calibri" w:hAnsi="Calibri"/>
          <w:b/>
          <w:i w:val="0"/>
        </w:rPr>
        <w:t>Librería:</w:t>
      </w:r>
      <w:r>
        <w:rPr>
          <w:rFonts w:ascii="Calibri" w:hAnsi="Calibri"/>
          <w:b w:val="0"/>
          <w:i w:val="0"/>
        </w:rPr>
        <w:t xml:space="preserve"> kafka-python-ng</w:t>
      </w:r>
    </w:p>
    <w:p>
      <w:pPr/>
      <w:r>
        <w:rPr>
          <w:rFonts w:ascii="Calibri" w:hAnsi="Calibri"/>
          <w:b w:val="0"/>
          <w:i w:val="0"/>
        </w:rPr>
        <w:t xml:space="preserve">- </w:t>
      </w:r>
      <w:r>
        <w:rPr>
          <w:rFonts w:ascii="Calibri" w:hAnsi="Calibri"/>
          <w:b/>
          <w:i w:val="0"/>
        </w:rPr>
        <w:t>Comportamiento:</w:t>
      </w:r>
      <w:r>
        <w:rPr>
          <w:rFonts w:ascii="Calibri" w:hAnsi="Calibri"/>
          <w:b w:val="0"/>
          <w:i w:val="0"/>
        </w:rPr>
        <w:t xml:space="preserve"> Consume mensajes durante 10 segundos y muestra estación, temperatura e IAQ.</w:t>
      </w:r>
    </w:p>
    <w:p>
      <w:pPr>
        <w:pStyle w:val="Heading2"/>
      </w:pPr>
      <w:r>
        <w:rPr>
          <w:rFonts w:ascii="Calibri" w:hAnsi="Calibri"/>
          <w:b w:val="0"/>
          <w:i w:val="0"/>
        </w:rPr>
        <w:t>Ejemplo de evento generado</w:t>
      </w:r>
    </w:p>
    <w:p>
      <w:pPr>
        <w:ind w:left="720"/>
      </w:pPr>
      <w:r>
        <w:rPr>
          <w:rFonts w:ascii="Consolas" w:hAnsi="Consolas"/>
          <w:color w:val="333333"/>
          <w:sz w:val="17"/>
        </w:rPr>
        <w:t>{</w:t>
        <w:br/>
        <w:t xml:space="preserve">  "estacion": "ESP32_01",</w:t>
        <w:br/>
        <w:t xml:space="preserve">  "temperatura": 25.4,</w:t>
        <w:br/>
        <w:t xml:space="preserve">  "humedad": 58.0,</w:t>
        <w:br/>
        <w:t xml:space="preserve">  "presion": 1013.2,</w:t>
        <w:br/>
        <w:t xml:space="preserve">  "altura": 3820,</w:t>
        <w:br/>
        <w:t xml:space="preserve">  "gas": 120,</w:t>
        <w:br/>
        <w:t xml:space="preserve">  "iaq": 42,</w:t>
        <w:br/>
        <w:t xml:space="preserve">  "eco2": 620,</w:t>
        <w:br/>
        <w:t xml:space="preserve">  "VOC": 0.45,</w:t>
        <w:br/>
        <w:t xml:space="preserve">  "calidad_aire": "BUENA",</w:t>
        <w:br/>
        <w:t xml:space="preserve">  "created_at": "2026-05-24T17:50:00",</w:t>
        <w:br/>
        <w:t xml:space="preserve">  "event_timestamp": 1718214600000,</w:t>
        <w:br/>
        <w:t xml:space="preserve">  "delayed": false</w:t>
        <w:br/>
        <w:t>}</w:t>
      </w:r>
    </w:p>
    <w:p>
      <w:pPr>
        <w:pStyle w:val="Heading2"/>
      </w:pPr>
      <w:r>
        <w:rPr>
          <w:rFonts w:ascii="Calibri" w:hAnsi="Calibri"/>
          <w:b w:val="0"/>
          <w:i w:val="0"/>
        </w:rPr>
        <w:t>Contrato de evento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 de dato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Ejemplo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estacion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Identificador del sensor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ESP32_01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temperatura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Temperatura ambiental (°C)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humedad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Humedad relativa (%)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58.0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Presión atmosférica (hPa)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1013.2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altura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Altitud calculada (m)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3820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Resistencia de gas (Ohm)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iaq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Índice de calidad del aire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eco2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CO2 equivalente (ppm)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620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double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Compuestos orgánicos volátiles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calidad_aire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Clasificación de calidad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BUENA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 del evento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2026-05-24T17:50:00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event_timestamp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 Unix en milisegundos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1718214600000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delayed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Indica si es un evento retrasado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2"/>
      </w:pPr>
      <w:r>
        <w:rPr>
          <w:rFonts w:ascii="Calibri" w:hAnsi="Calibri"/>
          <w:b w:val="0"/>
          <w:i w:val="0"/>
        </w:rPr>
        <w:t>Estrategia de particionado</w:t>
      </w:r>
    </w:p>
    <w:p>
      <w:pPr/>
      <w:r>
        <w:rPr>
          <w:rFonts w:ascii="Calibri" w:hAnsi="Calibri"/>
          <w:b w:val="0"/>
          <w:i w:val="0"/>
        </w:rPr>
        <w:t xml:space="preserve">El tópico se configuró con </w:t>
      </w:r>
      <w:r>
        <w:rPr>
          <w:rFonts w:ascii="Calibri" w:hAnsi="Calibri"/>
          <w:b/>
          <w:i w:val="0"/>
        </w:rPr>
        <w:t>3 particiones</w:t>
      </w:r>
      <w:r>
        <w:rPr>
          <w:rFonts w:ascii="Calibri" w:hAnsi="Calibri"/>
          <w:b w:val="0"/>
          <w:i w:val="0"/>
        </w:rPr>
        <w:t xml:space="preserve"> para permitir:</w:t>
      </w:r>
    </w:p>
    <w:p>
      <w:pPr/>
      <w:r>
        <w:rPr>
          <w:rFonts w:ascii="Calibri" w:hAnsi="Calibri"/>
          <w:b w:val="0"/>
          <w:i w:val="0"/>
        </w:rPr>
        <w:t>- Procesamiento paralelo en Spark</w:t>
      </w:r>
    </w:p>
    <w:p>
      <w:pPr/>
      <w:r>
        <w:rPr>
          <w:rFonts w:ascii="Calibri" w:hAnsi="Calibri"/>
          <w:b w:val="0"/>
          <w:i w:val="0"/>
        </w:rPr>
        <w:t>- Escalabilidad horizontal al agregar más sensores</w:t>
      </w:r>
    </w:p>
    <w:p>
      <w:pPr/>
      <w:r>
        <w:rPr>
          <w:rFonts w:ascii="Calibri" w:hAnsi="Calibri"/>
          <w:b w:val="0"/>
          <w:i w:val="0"/>
        </w:rPr>
        <w:t>- Balanceo de carga entre ejecutores</w:t>
      </w:r>
    </w:p>
    <w:p>
      <w:pPr>
        <w:pStyle w:val="Heading2"/>
      </w:pPr>
      <w:r>
        <w:rPr>
          <w:rFonts w:ascii="Calibri" w:hAnsi="Calibri"/>
          <w:b w:val="0"/>
          <w:i w:val="0"/>
        </w:rPr>
        <w:t>4. Procesamiento en streaming con Spark</w:t>
      </w:r>
    </w:p>
    <w:p>
      <w:pPr>
        <w:pStyle w:val="Heading2"/>
      </w:pPr>
      <w:r>
        <w:rPr>
          <w:rFonts w:ascii="Calibri" w:hAnsi="Calibri"/>
          <w:b w:val="0"/>
          <w:i w:val="0"/>
        </w:rPr>
        <w:t>Fuente de lectura</w:t>
      </w:r>
    </w:p>
    <w:p>
      <w:pPr>
        <w:ind w:left="720"/>
      </w:pPr>
      <w:r>
        <w:rPr>
          <w:rFonts w:ascii="Consolas" w:hAnsi="Consolas"/>
          <w:color w:val="333333"/>
          <w:sz w:val="17"/>
        </w:rPr>
        <w:t>Kafka topic: iot.air_quality.streaming</w:t>
        <w:br/>
        <w:t>Kafka broker: kafka:29092 (red interna Docker)</w:t>
        <w:br/>
        <w:t>Starting offsets: latest</w:t>
      </w:r>
    </w:p>
    <w:p>
      <w:pPr>
        <w:pStyle w:val="Heading2"/>
      </w:pPr>
      <w:r>
        <w:rPr>
          <w:rFonts w:ascii="Calibri" w:hAnsi="Calibri"/>
          <w:b w:val="0"/>
          <w:i w:val="0"/>
        </w:rPr>
        <w:t>Transformaciones aplicadas</w:t>
      </w:r>
    </w:p>
    <w:p>
      <w:pPr/>
      <w:r>
        <w:rPr>
          <w:rFonts w:ascii="Calibri" w:hAnsi="Calibri"/>
          <w:b w:val="0"/>
          <w:i w:val="0"/>
        </w:rPr>
        <w:t xml:space="preserve">1. </w:t>
      </w:r>
      <w:r>
        <w:rPr>
          <w:rFonts w:ascii="Calibri" w:hAnsi="Calibri"/>
          <w:b/>
          <w:i w:val="0"/>
        </w:rPr>
        <w:t>Parseo JSON:</w:t>
      </w:r>
      <w:r>
        <w:rPr>
          <w:rFonts w:ascii="Calibri" w:hAnsi="Calibri"/>
          <w:b w:val="0"/>
          <w:i w:val="0"/>
        </w:rPr>
        <w:t xml:space="preserve"> Los eventos se deserializan usando el schema definido en </w:t>
      </w:r>
      <w:r>
        <w:rPr>
          <w:rFonts w:ascii="Consolas" w:hAnsi="Consolas"/>
          <w:b w:val="0"/>
          <w:i w:val="0"/>
          <w:sz w:val="18"/>
        </w:rPr>
        <w:t>iot_schema</w:t>
      </w:r>
      <w:r>
        <w:rPr>
          <w:rFonts w:ascii="Calibri" w:hAnsi="Calibri"/>
          <w:b w:val="0"/>
          <w:i w:val="0"/>
        </w:rPr>
        <w:t>.</w:t>
      </w:r>
    </w:p>
    <w:p>
      <w:pPr/>
      <w:r>
        <w:rPr>
          <w:rFonts w:ascii="Calibri" w:hAnsi="Calibri"/>
          <w:b w:val="0"/>
          <w:i w:val="0"/>
        </w:rPr>
        <w:t xml:space="preserve">2. </w:t>
      </w:r>
      <w:r>
        <w:rPr>
          <w:rFonts w:ascii="Calibri" w:hAnsi="Calibri"/>
          <w:b/>
          <w:i w:val="0"/>
        </w:rPr>
        <w:t>Cálculo de latencia: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</w:rPr>
        <w:t>kafka_timestamp (segundos) * 1000 - event_timestamp (ms)</w:t>
      </w:r>
      <w:r>
        <w:rPr>
          <w:rFonts w:ascii="Calibri" w:hAnsi="Calibri"/>
          <w:b w:val="0"/>
          <w:i w:val="0"/>
        </w:rPr>
        <w:t xml:space="preserve"> diferencia entre generación y recepción.</w:t>
      </w:r>
    </w:p>
    <w:p>
      <w:pPr/>
      <w:r>
        <w:rPr>
          <w:rFonts w:ascii="Calibri" w:hAnsi="Calibri"/>
          <w:b w:val="0"/>
          <w:i w:val="0"/>
        </w:rPr>
        <w:t xml:space="preserve">3. </w:t>
      </w:r>
      <w:r>
        <w:rPr>
          <w:rFonts w:ascii="Calibri" w:hAnsi="Calibri"/>
          <w:b/>
          <w:i w:val="0"/>
        </w:rPr>
        <w:t>Conversión de tiempo: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</w:rPr>
        <w:t>created_at</w:t>
      </w:r>
      <w:r>
        <w:rPr>
          <w:rFonts w:ascii="Calibri" w:hAnsi="Calibri"/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8"/>
        </w:rPr>
        <w:t>event_time</w:t>
      </w:r>
      <w:r>
        <w:rPr>
          <w:rFonts w:ascii="Calibri" w:hAnsi="Calibri"/>
          <w:b w:val="0"/>
          <w:i w:val="0"/>
        </w:rPr>
        <w:t xml:space="preserve"> (timestamp).</w:t>
      </w:r>
    </w:p>
    <w:p>
      <w:pPr/>
      <w:r>
        <w:rPr>
          <w:rFonts w:ascii="Calibri" w:hAnsi="Calibri"/>
          <w:b w:val="0"/>
          <w:i w:val="0"/>
        </w:rPr>
        <w:t xml:space="preserve">4. </w:t>
      </w:r>
      <w:r>
        <w:rPr>
          <w:rFonts w:ascii="Calibri" w:hAnsi="Calibri"/>
          <w:b/>
          <w:i w:val="0"/>
        </w:rPr>
        <w:t>Agregaciones por ventana:</w:t>
      </w:r>
      <w:r>
        <w:rPr>
          <w:rFonts w:ascii="Calibri" w:hAnsi="Calibri"/>
          <w:b w:val="0"/>
          <w:i w:val="0"/>
        </w:rPr>
        <w:t xml:space="preserve"> Promedios de temperatura, humedad, IAQ, presión, eCO2, VOC por estación.</w:t>
      </w:r>
    </w:p>
    <w:p>
      <w:pPr>
        <w:pStyle w:val="Heading2"/>
      </w:pPr>
      <w:r>
        <w:rPr>
          <w:rFonts w:ascii="Calibri" w:hAnsi="Calibri"/>
          <w:b w:val="0"/>
          <w:i w:val="0"/>
        </w:rPr>
        <w:t>Parámetros utilizados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Parámetro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Justificación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processingTime = "10 seconds"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Micro-batch cada 10s, balance entre frescura de datos y carga de procesamiento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Watermark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"30 seconds"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Tolerancia a eventos retrasados de dispositivos IoT con conectividad intermitente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Ventana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minute, slide 30 seconds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Agregaciones con solapamiento para suavizar curvas en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Output 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Publica resultados tan pronto como se calculan sin esperar cierre de ventana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Checkpoint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/home/jovyan/checkpoint/iot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Persistencia del estado de streaming para recuperación ante fallos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Spark master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local[*]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Ejecución local utilizando todos los núcleos disponibles</w:t>
            </w:r>
          </w:p>
        </w:tc>
      </w:tr>
    </w:tbl>
    <w:p/>
    <w:p>
      <w:pPr>
        <w:pStyle w:val="Heading2"/>
      </w:pPr>
      <w:r>
        <w:rPr>
          <w:rFonts w:ascii="Calibri" w:hAnsi="Calibri"/>
          <w:b w:val="0"/>
          <w:i w:val="0"/>
        </w:rPr>
        <w:t>Salida del stream</w:t>
      </w:r>
    </w:p>
    <w:p>
      <w:pPr/>
      <w:r>
        <w:rPr>
          <w:rFonts w:ascii="Calibri" w:hAnsi="Calibri"/>
          <w:b w:val="0"/>
          <w:i w:val="0"/>
        </w:rPr>
        <w:t xml:space="preserve">- </w:t>
      </w:r>
      <w:r>
        <w:rPr>
          <w:rFonts w:ascii="Calibri" w:hAnsi="Calibri"/>
          <w:b/>
          <w:i w:val="0"/>
        </w:rPr>
        <w:t>Sink principal:</w:t>
      </w:r>
      <w:r>
        <w:rPr>
          <w:rFonts w:ascii="Calibri" w:hAnsi="Calibri"/>
          <w:b w:val="0"/>
          <w:i w:val="0"/>
        </w:rPr>
        <w:t xml:space="preserve"> TimescaleDB mediante </w:t>
      </w:r>
      <w:r>
        <w:rPr>
          <w:rFonts w:ascii="Consolas" w:hAnsi="Consolas"/>
          <w:b w:val="0"/>
          <w:i w:val="0"/>
          <w:sz w:val="18"/>
        </w:rPr>
        <w:t>foreachBatch</w:t>
      </w:r>
      <w:r>
        <w:rPr>
          <w:rFonts w:ascii="Calibri" w:hAnsi="Calibri"/>
          <w:b w:val="0"/>
          <w:i w:val="0"/>
        </w:rPr>
        <w:t xml:space="preserve"> (JDBC batch mode)</w:t>
      </w:r>
    </w:p>
    <w:p>
      <w:pPr/>
      <w:r>
        <w:rPr>
          <w:rFonts w:ascii="Calibri" w:hAnsi="Calibri"/>
          <w:b w:val="0"/>
          <w:i w:val="0"/>
        </w:rPr>
        <w:t xml:space="preserve">- </w:t>
      </w:r>
      <w:r>
        <w:rPr>
          <w:rFonts w:ascii="Calibri" w:hAnsi="Calibri"/>
          <w:b/>
          <w:i w:val="0"/>
        </w:rPr>
        <w:t>Sink de debug:</w:t>
      </w:r>
      <w:r>
        <w:rPr>
          <w:rFonts w:ascii="Calibri" w:hAnsi="Calibri"/>
          <w:b w:val="0"/>
          <w:i w:val="0"/>
        </w:rPr>
        <w:t xml:space="preserve"> Consola (formato tabla, 5 filas)</w:t>
      </w:r>
    </w:p>
    <w:p>
      <w:pPr>
        <w:pStyle w:val="Heading2"/>
      </w:pPr>
      <w:r>
        <w:rPr>
          <w:rFonts w:ascii="Calibri" w:hAnsi="Calibri"/>
          <w:b w:val="0"/>
          <w:i w:val="0"/>
        </w:rPr>
        <w:t>Simulación de sensores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Estación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Variación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Propósito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ESP32_01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Datos reales sin modificar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Línea base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ESP32_02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Temperatura ±0.5°C, humedad ±2%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Variación normal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ESP32_03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Temperatura ±1.2°C, humedad ±3%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Mayor variación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ESP32_04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IAQ +20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Zona con mayor polución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ESP32_05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Delay de 5 segundos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Prueba de watermarking</w:t>
            </w:r>
          </w:p>
        </w:tc>
      </w:tr>
    </w:tbl>
    <w:p/>
    <w:p>
      <w:pPr>
        <w:pStyle w:val="Heading2"/>
      </w:pPr>
      <w:r>
        <w:rPr>
          <w:rFonts w:ascii="Calibri" w:hAnsi="Calibri"/>
          <w:b w:val="0"/>
          <w:i w:val="0"/>
        </w:rPr>
        <w:t>5. Métricas de rendimiento</w:t>
      </w:r>
    </w:p>
    <w:p>
      <w:pPr>
        <w:pStyle w:val="Heading2"/>
      </w:pPr>
      <w:r>
        <w:rPr>
          <w:rFonts w:ascii="Calibri" w:hAnsi="Calibri"/>
          <w:b w:val="0"/>
          <w:i w:val="0"/>
        </w:rPr>
        <w:t>Resultados de pruebas controladas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Prueba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Trigger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Watermark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Throughput (eventos/s)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Lag (ms)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Latencia normal (ms)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Latencia delay (ms)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Observaciones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0.5 (5 ev/10s)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~0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~0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~5000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Configuración base. Datos mock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0.5 (5 ev/10s)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~0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~0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~5000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 cambio visible por delay fijo de 5s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0.5 (5 ev/10s)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~0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~0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~5000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Mayor frecuencia de cómputo sin mejora sustancial</w:t>
            </w:r>
          </w:p>
        </w:tc>
      </w:tr>
    </w:tbl>
    <w:p/>
    <w:p>
      <w:pPr/>
      <w:r>
        <w:rPr>
          <w:rFonts w:ascii="Calibri" w:hAnsi="Calibri"/>
          <w:b/>
          <w:i w:val="0"/>
        </w:rPr>
        <w:t>Interpretación:</w:t>
      </w:r>
    </w:p>
    <w:p>
      <w:pPr/>
      <w:r>
        <w:rPr>
          <w:rFonts w:ascii="Calibri" w:hAnsi="Calibri"/>
          <w:b w:val="0"/>
          <w:i w:val="0"/>
        </w:rPr>
        <w:t>- La latencia normal (~0ms) indica que el pipeline procesa los eventos casi instantáneamente.</w:t>
      </w:r>
    </w:p>
    <w:p>
      <w:pPr/>
      <w:r>
        <w:rPr>
          <w:rFonts w:ascii="Calibri" w:hAnsi="Calibri"/>
          <w:b w:val="0"/>
          <w:i w:val="0"/>
        </w:rPr>
        <w:t>- La latencia de ESP32_05 (~5000ms) demuestra que el watermark detecta correctamente eventos retrasados.</w:t>
      </w:r>
    </w:p>
    <w:p>
      <w:pPr/>
      <w:r>
        <w:rPr>
          <w:rFonts w:ascii="Calibri" w:hAnsi="Calibri"/>
          <w:b w:val="0"/>
          <w:i w:val="0"/>
        </w:rPr>
        <w:t>- El throughput está limitado por el intervalo del productor (10s), no por capacidad de procesamiento.</w:t>
      </w:r>
    </w:p>
    <w:p>
      <w:pPr/>
      <w:r>
        <w:rPr>
          <w:rFonts w:ascii="Calibri" w:hAnsi="Calibri"/>
          <w:b w:val="0"/>
          <w:i w:val="0"/>
        </w:rPr>
        <w:t>- El watermark de 30s es suficiente para tolerar el delay simulado de 5s sin pérdida de datos.</w:t>
      </w:r>
    </w:p>
    <w:p>
      <w:pPr>
        <w:pStyle w:val="Heading2"/>
      </w:pPr>
      <w:r>
        <w:rPr>
          <w:rFonts w:ascii="Calibri" w:hAnsi="Calibri"/>
          <w:b w:val="0"/>
          <w:i w:val="0"/>
        </w:rPr>
        <w:t>6. Observabilidad del pipeline (Grafana)</w:t>
      </w:r>
    </w:p>
    <w:p>
      <w:pPr>
        <w:pStyle w:val="Heading2"/>
      </w:pPr>
      <w:r>
        <w:rPr>
          <w:rFonts w:ascii="Calibri" w:hAnsi="Calibri"/>
          <w:b w:val="0"/>
          <w:i w:val="0"/>
        </w:rPr>
        <w:t>Dashboard implementado</w:t>
      </w:r>
    </w:p>
    <w:p>
      <w:pPr/>
      <w:r>
        <w:rPr>
          <w:rFonts w:ascii="Calibri" w:hAnsi="Calibri"/>
          <w:b w:val="0"/>
          <w:i w:val="0"/>
        </w:rPr>
        <w:t>Se configuró un dashboard en Grafana con 7 paneles conectados a TimescaleDB como fuente de datos: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Panel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Temperatura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Temperatura promedio por estación en tiempo real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Humedad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Humedad relativa promedio por estación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IAQ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Índice de calidad del aire con umbrales de color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Presión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Presión atmosférica promedio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Throughput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Cantidad de eventos procesados por ventana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Latencia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Latencia promedio del pipeline en milisegundos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Eventos por estación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Distribución de eventos procesados (pie chart)</w:t>
            </w:r>
          </w:p>
        </w:tc>
      </w:tr>
    </w:tbl>
    <w:p/>
    <w:p>
      <w:pPr>
        <w:pStyle w:val="Heading2"/>
      </w:pPr>
      <w:r>
        <w:rPr>
          <w:rFonts w:ascii="Calibri" w:hAnsi="Calibri"/>
          <w:b w:val="0"/>
          <w:i w:val="0"/>
        </w:rPr>
        <w:t>Métricas clave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Métrica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Umbral sugerido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Frecuencia de revisión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Latencia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Tiempo entre generación y procesamiento del evento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1000 ms normal, &lt; 10000 ms con delay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Cada 10 segundos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Throughput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Eventos procesados por ventana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1 evento/ventana por estación activa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Cada 30 segundos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Eventos en Dead Letter Queue (DLQ)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errores sostenidos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Cada 5 minutos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Backpressure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Diferencia entre offsets de Kafka y procesamiento de Spark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100 offsets de retraso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Cada minuto</w:t>
            </w:r>
          </w:p>
        </w:tc>
      </w:tr>
    </w:tbl>
    <w:p/>
    <w:p>
      <w:pPr>
        <w:pStyle w:val="Heading2"/>
      </w:pPr>
      <w:r>
        <w:rPr>
          <w:rFonts w:ascii="Calibri" w:hAnsi="Calibri"/>
          <w:b w:val="0"/>
          <w:i w:val="0"/>
        </w:rPr>
        <w:t>Logs generados</w:t>
      </w:r>
    </w:p>
    <w:p>
      <w:pPr/>
      <w:r>
        <w:rPr>
          <w:rFonts w:ascii="Calibri" w:hAnsi="Calibri"/>
          <w:b w:val="0"/>
          <w:i w:val="0"/>
        </w:rPr>
        <w:t>Los logs estructurados se capturan en 3 puntos:</w:t>
      </w:r>
    </w:p>
    <w:p>
      <w:pPr/>
      <w:r>
        <w:rPr>
          <w:rFonts w:ascii="Calibri" w:hAnsi="Calibri"/>
          <w:b w:val="0"/>
          <w:i w:val="0"/>
        </w:rPr>
        <w:t xml:space="preserve">1. </w:t>
      </w:r>
      <w:r>
        <w:rPr>
          <w:rFonts w:ascii="Calibri" w:hAnsi="Calibri"/>
          <w:b/>
          <w:i w:val="0"/>
        </w:rPr>
        <w:t>Producer: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</w:rPr>
        <w:t>docker logs producer</w:t>
      </w:r>
      <w:r>
        <w:rPr>
          <w:rFonts w:ascii="Calibri" w:hAnsi="Calibri"/>
          <w:b w:val="0"/>
          <w:i w:val="0"/>
        </w:rPr>
        <w:t xml:space="preserve"> — muestra "Batch enviado. 5 eventos publicados" cada 10s</w:t>
      </w:r>
    </w:p>
    <w:p>
      <w:pPr/>
      <w:r>
        <w:rPr>
          <w:rFonts w:ascii="Calibri" w:hAnsi="Calibri"/>
          <w:b w:val="0"/>
          <w:i w:val="0"/>
        </w:rPr>
        <w:t xml:space="preserve">2. </w:t>
      </w:r>
      <w:r>
        <w:rPr>
          <w:rFonts w:ascii="Calibri" w:hAnsi="Calibri"/>
          <w:b/>
          <w:i w:val="0"/>
        </w:rPr>
        <w:t>Spark (notebook):</w:t>
      </w:r>
      <w:r>
        <w:rPr>
          <w:rFonts w:ascii="Calibri" w:hAnsi="Calibri"/>
          <w:b w:val="0"/>
          <w:i w:val="0"/>
        </w:rPr>
        <w:t xml:space="preserve"> salida de consola con "Procesando batch X con N registros"</w:t>
      </w:r>
    </w:p>
    <w:p>
      <w:pPr/>
      <w:r>
        <w:rPr>
          <w:rFonts w:ascii="Calibri" w:hAnsi="Calibri"/>
          <w:b w:val="0"/>
          <w:i w:val="0"/>
        </w:rPr>
        <w:t xml:space="preserve">3. </w:t>
      </w:r>
      <w:r>
        <w:rPr>
          <w:rFonts w:ascii="Calibri" w:hAnsi="Calibri"/>
          <w:b/>
          <w:i w:val="0"/>
        </w:rPr>
        <w:t>TimescaleDB:</w:t>
      </w:r>
      <w:r>
        <w:rPr>
          <w:rFonts w:ascii="Calibri" w:hAnsi="Calibri"/>
          <w:b w:val="0"/>
          <w:i w:val="0"/>
        </w:rPr>
        <w:t xml:space="preserve"> consulta directa a la tabla </w:t>
      </w:r>
      <w:r>
        <w:rPr>
          <w:rFonts w:ascii="Consolas" w:hAnsi="Consolas"/>
          <w:b w:val="0"/>
          <w:i w:val="0"/>
          <w:sz w:val="18"/>
        </w:rPr>
        <w:t>air_quality_metrics</w:t>
      </w:r>
    </w:p>
    <w:p>
      <w:pPr>
        <w:pStyle w:val="Heading2"/>
      </w:pPr>
      <w:r>
        <w:rPr>
          <w:rFonts w:ascii="Calibri" w:hAnsi="Calibri"/>
          <w:b w:val="0"/>
          <w:i w:val="0"/>
        </w:rPr>
        <w:t>Alertas propuestas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Alerta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Condición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Acción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IAQ alto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avg_iaq &gt; 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Notificación en Grafana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Temperatura crítica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avg_temperatura &gt; 35°C o &lt; 0°C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Alerta por temperatura extrema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Pipeline degradado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throughput = 0 por más de 60s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Revisar productor y conectividad Kafka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Latencia anormal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latencia_ms &gt; 10000 por más de 2 ventanas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Posible saturación del sistema</w:t>
            </w:r>
          </w:p>
        </w:tc>
      </w:tr>
    </w:tbl>
    <w:p/>
    <w:p>
      <w:pPr>
        <w:pStyle w:val="Heading2"/>
      </w:pPr>
      <w:r>
        <w:rPr>
          <w:rFonts w:ascii="Calibri" w:hAnsi="Calibri"/>
          <w:b w:val="0"/>
          <w:i w:val="0"/>
        </w:rPr>
        <w:t>7. Costos y escalado</w:t>
      </w:r>
    </w:p>
    <w:p>
      <w:pPr>
        <w:pStyle w:val="Heading2"/>
      </w:pPr>
      <w:r>
        <w:rPr>
          <w:rFonts w:ascii="Calibri" w:hAnsi="Calibri"/>
          <w:b w:val="0"/>
          <w:i w:val="0"/>
        </w:rPr>
        <w:t>Estimación de recursos actuales (Docker local)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Recurso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Justificación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2-4 núcleos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Kafka + Spark + TimescaleDB requieren cómputo paralelo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Memoria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4-6 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 contenedores: Kafka (1GB), Spark (2GB), TimescaleDB (1GB), otros (~1GB)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Particiones Kafka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Suficiente para 5 estaciones simuladas. Escalar a N estaciones → N/2 particiones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Ejecutores Spark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(local)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Entorno local. En producción: 3-5 ejecutores con 2 cores cada uno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Almacenamiento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10-20 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Datos históricos en TimescaleDB + checkpoints de Spark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Bridge Docker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Comunicación interna entre contenedores sin overhead de red externa</w:t>
            </w:r>
          </w:p>
        </w:tc>
      </w:tr>
    </w:tbl>
    <w:p/>
    <w:p>
      <w:pPr>
        <w:pStyle w:val="Heading2"/>
      </w:pPr>
      <w:r>
        <w:rPr>
          <w:rFonts w:ascii="Calibri" w:hAnsi="Calibri"/>
          <w:b w:val="0"/>
          <w:i w:val="0"/>
        </w:rPr>
        <w:t>Riesgos de backpressure</w:t>
      </w:r>
    </w:p>
    <w:p>
      <w:pPr/>
      <w:r>
        <w:rPr>
          <w:rFonts w:ascii="Calibri" w:hAnsi="Calibri"/>
          <w:b w:val="0"/>
          <w:i w:val="0"/>
        </w:rPr>
        <w:t xml:space="preserve">- </w:t>
      </w:r>
      <w:r>
        <w:rPr>
          <w:rFonts w:ascii="Calibri" w:hAnsi="Calibri"/>
          <w:b/>
          <w:i w:val="0"/>
        </w:rPr>
        <w:t>Causa:</w:t>
      </w:r>
      <w:r>
        <w:rPr>
          <w:rFonts w:ascii="Calibri" w:hAnsi="Calibri"/>
          <w:b w:val="0"/>
          <w:i w:val="0"/>
        </w:rPr>
        <w:t xml:space="preserve"> Productor envía más rápido de lo que Spark procesa</w:t>
      </w:r>
    </w:p>
    <w:p>
      <w:pPr/>
      <w:r>
        <w:rPr>
          <w:rFonts w:ascii="Calibri" w:hAnsi="Calibri"/>
          <w:b w:val="0"/>
          <w:i w:val="0"/>
        </w:rPr>
        <w:t xml:space="preserve">- </w:t>
      </w:r>
      <w:r>
        <w:rPr>
          <w:rFonts w:ascii="Calibri" w:hAnsi="Calibri"/>
          <w:b/>
          <w:i w:val="0"/>
        </w:rPr>
        <w:t>Síntoma:</w:t>
      </w:r>
      <w:r>
        <w:rPr>
          <w:rFonts w:ascii="Calibri" w:hAnsi="Calibri"/>
          <w:b w:val="0"/>
          <w:i w:val="0"/>
        </w:rPr>
        <w:t xml:space="preserve"> Aumento del lag entre el último offset de Kafka y el offset procesado por Spark</w:t>
      </w:r>
    </w:p>
    <w:p>
      <w:pPr/>
      <w:r>
        <w:rPr>
          <w:rFonts w:ascii="Calibri" w:hAnsi="Calibri"/>
          <w:b w:val="0"/>
          <w:i w:val="0"/>
        </w:rPr>
        <w:t xml:space="preserve">- </w:t>
      </w:r>
      <w:r>
        <w:rPr>
          <w:rFonts w:ascii="Calibri" w:hAnsi="Calibri"/>
          <w:b/>
          <w:i w:val="0"/>
        </w:rPr>
        <w:t>Mitigación:</w:t>
      </w:r>
      <w:r>
        <w:rPr>
          <w:rFonts w:ascii="Calibri" w:hAnsi="Calibri"/>
          <w:b w:val="0"/>
          <w:i w:val="0"/>
        </w:rPr>
        <w:t xml:space="preserve"> Aumentar particiones Kafka, agregar ejecutores Spark, o reducir frecuencia del productor</w:t>
      </w:r>
    </w:p>
    <w:p>
      <w:pPr>
        <w:pStyle w:val="Heading2"/>
      </w:pPr>
      <w:r>
        <w:rPr>
          <w:rFonts w:ascii="Calibri" w:hAnsi="Calibri"/>
          <w:b w:val="0"/>
          <w:i w:val="0"/>
        </w:rPr>
        <w:t>Estrategia de escalado</w:t>
      </w:r>
    </w:p>
    <w:p>
      <w:pPr/>
      <w:r>
        <w:rPr>
          <w:rFonts w:ascii="Calibri" w:hAnsi="Calibri"/>
          <w:b w:val="0"/>
          <w:i w:val="0"/>
        </w:rPr>
        <w:t xml:space="preserve">1. </w:t>
      </w:r>
      <w:r>
        <w:rPr>
          <w:rFonts w:ascii="Calibri" w:hAnsi="Calibri"/>
          <w:b/>
          <w:i w:val="0"/>
        </w:rPr>
        <w:t>Vertical (actual):</w:t>
      </w:r>
      <w:r>
        <w:rPr>
          <w:rFonts w:ascii="Calibri" w:hAnsi="Calibri"/>
          <w:b w:val="0"/>
          <w:i w:val="0"/>
        </w:rPr>
        <w:t xml:space="preserve"> Aumentar recursos de CPU/RAM en la máquina local</w:t>
      </w:r>
    </w:p>
    <w:p>
      <w:pPr/>
      <w:r>
        <w:rPr>
          <w:rFonts w:ascii="Calibri" w:hAnsi="Calibri"/>
          <w:b w:val="0"/>
          <w:i w:val="0"/>
        </w:rPr>
        <w:t xml:space="preserve">2. </w:t>
      </w:r>
      <w:r>
        <w:rPr>
          <w:rFonts w:ascii="Calibri" w:hAnsi="Calibri"/>
          <w:b/>
          <w:i w:val="0"/>
        </w:rPr>
        <w:t>Horizontal (producción):</w:t>
      </w:r>
    </w:p>
    <w:p>
      <w:pPr/>
      <w:r>
        <w:rPr>
          <w:rFonts w:ascii="Calibri" w:hAnsi="Calibri"/>
          <w:b w:val="0"/>
          <w:i w:val="0"/>
        </w:rPr>
        <w:t xml:space="preserve">   - Aumentar particiones Kafka (proporcional al número de estaciones)</w:t>
      </w:r>
    </w:p>
    <w:p>
      <w:pPr/>
      <w:r>
        <w:rPr>
          <w:rFonts w:ascii="Calibri" w:hAnsi="Calibri"/>
          <w:b w:val="0"/>
          <w:i w:val="0"/>
        </w:rPr>
        <w:t xml:space="preserve">   - Migrar Spark a modo cluster con múltiples workers</w:t>
      </w:r>
    </w:p>
    <w:p>
      <w:pPr/>
      <w:r>
        <w:rPr>
          <w:rFonts w:ascii="Calibri" w:hAnsi="Calibri"/>
          <w:b w:val="0"/>
          <w:i w:val="0"/>
        </w:rPr>
        <w:t xml:space="preserve">   - TimescaleDB en servidor dedicado con replicación</w:t>
      </w:r>
    </w:p>
    <w:p>
      <w:pPr/>
      <w:r>
        <w:rPr>
          <w:rFonts w:ascii="Calibri" w:hAnsi="Calibri"/>
          <w:b w:val="0"/>
          <w:i w:val="0"/>
        </w:rPr>
        <w:t xml:space="preserve">   - Balanceador de carga para múltiples producers</w:t>
      </w:r>
    </w:p>
    <w:p>
      <w:pPr>
        <w:pStyle w:val="Heading2"/>
      </w:pPr>
      <w:r>
        <w:rPr>
          <w:rFonts w:ascii="Calibri" w:hAnsi="Calibri"/>
          <w:b w:val="0"/>
          <w:i w:val="0"/>
        </w:rPr>
        <w:t>8. Evidencias</w:t>
      </w:r>
    </w:p>
    <w:p>
      <w:pPr>
        <w:pStyle w:val="Heading2"/>
      </w:pPr>
      <w:r>
        <w:rPr>
          <w:rFonts w:ascii="Calibri" w:hAnsi="Calibri"/>
          <w:b w:val="0"/>
          <w:i w:val="0"/>
        </w:rPr>
        <w:t>Evidencias del pipeline funcional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Evidencia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Ubicación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Producer activo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Logs de `docker logs producer` mostrando "Batch enviado. 5 eventos publicados"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Contenedor producer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Consumo Kafka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Salida de notebook `02_verificacion_kafka.ipynb` con 800+ mensajes recibidos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notebooks/02_verificacion_kafka.ipynb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Datos en TimescaleDB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Consulta en notebook `03_streaming_pipeline.ipynb` celda 9: 300+ registros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notebooks/03_streaming_pipeline.ipynb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Dashboard Grafana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 paneles funcionales con datos en tiempo real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http://localhost:3000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Latencia medida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ESP32_01 a ESP32_04: ~0ms. ESP32_05: ~5000ms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Celda 9 del notebook 03</w:t>
            </w:r>
          </w:p>
        </w:tc>
      </w:tr>
    </w:tbl>
    <w:p/>
    <w:p>
      <w:pPr>
        <w:pStyle w:val="Heading2"/>
      </w:pPr>
      <w:r>
        <w:rPr>
          <w:rFonts w:ascii="Calibri" w:hAnsi="Calibri"/>
          <w:b w:val="0"/>
          <w:i w:val="0"/>
        </w:rPr>
        <w:t>Estructura del proyecto</w:t>
      </w:r>
    </w:p>
    <w:p>
      <w:pPr>
        <w:ind w:left="720"/>
      </w:pPr>
      <w:r>
        <w:rPr>
          <w:rFonts w:ascii="Consolas" w:hAnsi="Consolas"/>
          <w:color w:val="333333"/>
          <w:sz w:val="17"/>
        </w:rPr>
        <w:t>pipeline-iot-bigdata/</w:t>
        <w:br/>
        <w:t>├── docker-compose.yml              # 6 contenedores</w:t>
        <w:br/>
        <w:t>├── .env                            # Credenciales de Supabase</w:t>
        <w:br/>
        <w:t>├── producer/</w:t>
        <w:br/>
        <w:t>│   ├── Dockerfile</w:t>
        <w:br/>
        <w:t>│   ├── producer.py                 # Productor Kafka (lectura Supabase + simulación)</w:t>
        <w:br/>
        <w:t>│   └── requirements.txt</w:t>
        <w:br/>
        <w:t>├── notebooks/</w:t>
        <w:br/>
        <w:t>│   ├── 01_exploracion_supabase.ipynb   # Datos históricos</w:t>
        <w:br/>
        <w:t>│   ├── 02_verificacion_kafka.ipynb     # Verificación de eventos Kafka</w:t>
        <w:br/>
        <w:t>│   └── 03_streaming_pipeline.ipynb     # Pipeline completo Spark + TimescaleDB</w:t>
        <w:br/>
        <w:t>├── grafana/dashboards/</w:t>
        <w:br/>
        <w:t>│   └── iot_dashboard.json          # Dashboard preconfigurado</w:t>
        <w:br/>
        <w:t>├── timescaledb/</w:t>
        <w:br/>
        <w:t>│   └── init.sql                    # Tabla + hypertable + índices</w:t>
        <w:br/>
        <w:t>├── kafka/</w:t>
        <w:br/>
        <w:t>│   └── create_topics.sh            # Creación de tópicos</w:t>
        <w:br/>
        <w:t>├── README.md</w:t>
        <w:br/>
        <w:t>└── .gitignore</w:t>
      </w:r>
    </w:p>
    <w:p>
      <w:pPr>
        <w:pStyle w:val="Heading2"/>
      </w:pPr>
      <w:r>
        <w:rPr>
          <w:rFonts w:ascii="Calibri" w:hAnsi="Calibri"/>
          <w:b w:val="0"/>
          <w:i w:val="0"/>
        </w:rPr>
        <w:t>9. Conclusiones</w:t>
      </w:r>
    </w:p>
    <w:p>
      <w:pPr>
        <w:pStyle w:val="Heading2"/>
      </w:pPr>
      <w:r>
        <w:rPr>
          <w:rFonts w:ascii="Calibri" w:hAnsi="Calibri"/>
          <w:b w:val="0"/>
          <w:i w:val="0"/>
        </w:rPr>
        <w:t>Qué se logró implementar</w:t>
      </w:r>
    </w:p>
    <w:p>
      <w:pPr/>
      <w:r>
        <w:rPr>
          <w:rFonts w:ascii="Calibri" w:hAnsi="Calibri"/>
          <w:b w:val="0"/>
          <w:i w:val="0"/>
        </w:rPr>
        <w:t xml:space="preserve">- Pipeline streaming completo basado en Arquitectura Kappa con </w:t>
      </w:r>
      <w:r>
        <w:rPr>
          <w:rFonts w:ascii="Calibri" w:hAnsi="Calibri"/>
          <w:b/>
          <w:i w:val="0"/>
        </w:rPr>
        <w:t>6 contenedores Docker</w:t>
      </w:r>
      <w:r>
        <w:rPr>
          <w:rFonts w:ascii="Calibri" w:hAnsi="Calibri"/>
          <w:b w:val="0"/>
          <w:i w:val="0"/>
        </w:rPr>
        <w:t>.</w:t>
      </w:r>
    </w:p>
    <w:p>
      <w:pPr/>
      <w:r>
        <w:rPr>
          <w:rFonts w:ascii="Calibri" w:hAnsi="Calibri"/>
          <w:b w:val="0"/>
          <w:i w:val="0"/>
        </w:rPr>
        <w:t xml:space="preserve">- </w:t>
      </w:r>
      <w:r>
        <w:rPr>
          <w:rFonts w:ascii="Calibri" w:hAnsi="Calibri"/>
          <w:b/>
          <w:i w:val="0"/>
        </w:rPr>
        <w:t>Apache Kafka</w:t>
      </w:r>
      <w:r>
        <w:rPr>
          <w:rFonts w:ascii="Calibri" w:hAnsi="Calibri"/>
          <w:b w:val="0"/>
          <w:i w:val="0"/>
        </w:rPr>
        <w:t xml:space="preserve"> como sistema de ingesta con tópico particionado y Dead Letter Queue.</w:t>
      </w:r>
    </w:p>
    <w:p>
      <w:pPr/>
      <w:r>
        <w:rPr>
          <w:rFonts w:ascii="Calibri" w:hAnsi="Calibri"/>
          <w:b w:val="0"/>
          <w:i w:val="0"/>
        </w:rPr>
        <w:t xml:space="preserve">- </w:t>
      </w:r>
      <w:r>
        <w:rPr>
          <w:rFonts w:ascii="Calibri" w:hAnsi="Calibri"/>
          <w:b/>
          <w:i w:val="0"/>
        </w:rPr>
        <w:t>Spark Structured Streaming</w:t>
      </w:r>
      <w:r>
        <w:rPr>
          <w:rFonts w:ascii="Calibri" w:hAnsi="Calibri"/>
          <w:b w:val="0"/>
          <w:i w:val="0"/>
        </w:rPr>
        <w:t xml:space="preserve"> con ventanas de 1 minuto, watermark de 30 segundos, trigger de 10 segundos y output mode </w:t>
      </w:r>
      <w:r>
        <w:rPr>
          <w:rFonts w:ascii="Consolas" w:hAnsi="Consolas"/>
          <w:b w:val="0"/>
          <w:i w:val="0"/>
          <w:sz w:val="18"/>
        </w:rPr>
        <w:t>update</w:t>
      </w:r>
      <w:r>
        <w:rPr>
          <w:rFonts w:ascii="Calibri" w:hAnsi="Calibri"/>
          <w:b w:val="0"/>
          <w:i w:val="0"/>
        </w:rPr>
        <w:t>.</w:t>
      </w:r>
    </w:p>
    <w:p>
      <w:pPr/>
      <w:r>
        <w:rPr>
          <w:rFonts w:ascii="Calibri" w:hAnsi="Calibri"/>
          <w:b w:val="0"/>
          <w:i w:val="0"/>
        </w:rPr>
        <w:t xml:space="preserve">- </w:t>
      </w:r>
      <w:r>
        <w:rPr>
          <w:rFonts w:ascii="Calibri" w:hAnsi="Calibri"/>
          <w:b/>
          <w:i w:val="0"/>
        </w:rPr>
        <w:t>TimescaleDB</w:t>
      </w:r>
      <w:r>
        <w:rPr>
          <w:rFonts w:ascii="Calibri" w:hAnsi="Calibri"/>
          <w:b w:val="0"/>
          <w:i w:val="0"/>
        </w:rPr>
        <w:t xml:space="preserve"> como sink de series temporales con hypertable para consultas eficientes.</w:t>
      </w:r>
    </w:p>
    <w:p>
      <w:pPr/>
      <w:r>
        <w:rPr>
          <w:rFonts w:ascii="Calibri" w:hAnsi="Calibri"/>
          <w:b w:val="0"/>
          <w:i w:val="0"/>
        </w:rPr>
        <w:t xml:space="preserve">- </w:t>
      </w:r>
      <w:r>
        <w:rPr>
          <w:rFonts w:ascii="Calibri" w:hAnsi="Calibri"/>
          <w:b/>
          <w:i w:val="0"/>
        </w:rPr>
        <w:t>Grafana</w:t>
      </w:r>
      <w:r>
        <w:rPr>
          <w:rFonts w:ascii="Calibri" w:hAnsi="Calibri"/>
          <w:b w:val="0"/>
          <w:i w:val="0"/>
        </w:rPr>
        <w:t xml:space="preserve"> con 7 paneles de monitoreo en tiempo real (temperatura, humedad, IAQ, presión, throughput, latencia, eventos por estación).</w:t>
      </w:r>
    </w:p>
    <w:p>
      <w:pPr/>
      <w:r>
        <w:rPr>
          <w:rFonts w:ascii="Calibri" w:hAnsi="Calibri"/>
          <w:b w:val="0"/>
          <w:i w:val="0"/>
        </w:rPr>
        <w:t xml:space="preserve">- </w:t>
      </w:r>
      <w:r>
        <w:rPr>
          <w:rFonts w:ascii="Calibri" w:hAnsi="Calibri"/>
          <w:b/>
          <w:i w:val="0"/>
        </w:rPr>
        <w:t>Simulación de 5 estaciones</w:t>
      </w:r>
      <w:r>
        <w:rPr>
          <w:rFonts w:ascii="Calibri" w:hAnsi="Calibri"/>
          <w:b w:val="0"/>
          <w:i w:val="0"/>
        </w:rPr>
        <w:t xml:space="preserve"> IoT con una estación de datos retrasados para demostrar watermarking.</w:t>
      </w:r>
    </w:p>
    <w:p>
      <w:pPr>
        <w:pStyle w:val="Heading2"/>
      </w:pPr>
      <w:r>
        <w:rPr>
          <w:rFonts w:ascii="Calibri" w:hAnsi="Calibri"/>
          <w:b w:val="0"/>
          <w:i w:val="0"/>
        </w:rPr>
        <w:t>Limitaciones encontradas</w:t>
      </w:r>
    </w:p>
    <w:p>
      <w:pPr/>
      <w:r>
        <w:rPr>
          <w:rFonts w:ascii="Calibri" w:hAnsi="Calibri"/>
          <w:b w:val="0"/>
          <w:i w:val="0"/>
        </w:rPr>
        <w:t>- El watermark actual (30s) impide ver datos en menos de 1 minuto en el dashboard.</w:t>
      </w:r>
    </w:p>
    <w:p>
      <w:pPr/>
      <w:r>
        <w:rPr>
          <w:rFonts w:ascii="Calibri" w:hAnsi="Calibri"/>
          <w:b w:val="0"/>
          <w:i w:val="0"/>
        </w:rPr>
        <w:t>- Los contenedores Spark en modo local limitan el escalado horizontal.</w:t>
      </w:r>
    </w:p>
    <w:p>
      <w:pPr/>
      <w:r>
        <w:rPr>
          <w:rFonts w:ascii="Calibri" w:hAnsi="Calibri"/>
          <w:b w:val="0"/>
          <w:i w:val="0"/>
        </w:rPr>
        <w:t>- La latencia negativa (~ -900ms) en estaciones normales se debe a diferencias de reloj entre contenedores Docker.</w:t>
      </w:r>
    </w:p>
    <w:p>
      <w:pPr/>
      <w:r>
        <w:rPr>
          <w:rFonts w:ascii="Calibri" w:hAnsi="Calibri"/>
          <w:b w:val="0"/>
          <w:i w:val="0"/>
        </w:rPr>
        <w:t>- El productor depende de datos de Supabase; sin conexión usa datos mock.</w:t>
      </w:r>
    </w:p>
    <w:p>
      <w:pPr>
        <w:pStyle w:val="Heading2"/>
      </w:pPr>
      <w:r>
        <w:rPr>
          <w:rFonts w:ascii="Calibri" w:hAnsi="Calibri"/>
          <w:b w:val="0"/>
          <w:i w:val="0"/>
        </w:rPr>
        <w:t>Mejoras propuestas</w:t>
      </w:r>
    </w:p>
    <w:p>
      <w:pPr/>
      <w:r>
        <w:rPr>
          <w:rFonts w:ascii="Calibri" w:hAnsi="Calibri"/>
          <w:b w:val="0"/>
          <w:i w:val="0"/>
        </w:rPr>
        <w:t>1. Reducir watermark a 10s para datos casi en tiempo real.</w:t>
      </w:r>
    </w:p>
    <w:p>
      <w:pPr/>
      <w:r>
        <w:rPr>
          <w:rFonts w:ascii="Calibri" w:hAnsi="Calibri"/>
          <w:b w:val="0"/>
          <w:i w:val="0"/>
        </w:rPr>
        <w:t>2. Agregar un segundo sink a Parquet para almacenamiento histórico y futuros modelos de ML.</w:t>
      </w:r>
    </w:p>
    <w:p>
      <w:pPr/>
      <w:r>
        <w:rPr>
          <w:rFonts w:ascii="Calibri" w:hAnsi="Calibri"/>
          <w:b w:val="0"/>
          <w:i w:val="0"/>
        </w:rPr>
        <w:t>3. Implementar alertas en Grafana para monitoreo proactivo.</w:t>
      </w:r>
    </w:p>
    <w:p>
      <w:pPr/>
      <w:r>
        <w:rPr>
          <w:rFonts w:ascii="Calibri" w:hAnsi="Calibri"/>
          <w:b w:val="0"/>
          <w:i w:val="0"/>
        </w:rPr>
        <w:t>4. Migrar a Spark en modo cluster para escalado horizontal real.</w:t>
      </w:r>
    </w:p>
    <w:p>
      <w:pPr>
        <w:pStyle w:val="Heading2"/>
      </w:pPr>
      <w:r>
        <w:rPr>
          <w:rFonts w:ascii="Calibri" w:hAnsi="Calibri"/>
          <w:b w:val="0"/>
          <w:i w:val="0"/>
        </w:rPr>
        <w:t>Preparación para ML distribuido</w:t>
      </w:r>
    </w:p>
    <w:p>
      <w:pPr/>
      <w:r>
        <w:rPr>
          <w:rFonts w:ascii="Calibri" w:hAnsi="Calibri"/>
          <w:b w:val="0"/>
          <w:i w:val="0"/>
        </w:rPr>
        <w:t>El pipeline actual puede extenderse a ML de las siguientes formas:</w:t>
      </w:r>
    </w:p>
    <w:p>
      <w:pPr/>
      <w:r>
        <w:rPr>
          <w:rFonts w:ascii="Calibri" w:hAnsi="Calibri"/>
          <w:b w:val="0"/>
          <w:i w:val="0"/>
        </w:rPr>
        <w:t xml:space="preserve">1. </w:t>
      </w:r>
      <w:r>
        <w:rPr>
          <w:rFonts w:ascii="Calibri" w:hAnsi="Calibri"/>
          <w:b/>
          <w:i w:val="0"/>
        </w:rPr>
        <w:t>Entrenamiento:</w:t>
      </w:r>
      <w:r>
        <w:rPr>
          <w:rFonts w:ascii="Calibri" w:hAnsi="Calibri"/>
          <w:b w:val="0"/>
          <w:i w:val="0"/>
        </w:rPr>
        <w:t xml:space="preserve"> Los datos históricos en TimescaleDB pueden exportarse a Parquet para entrenar modelos de predicción de calidad del aire.</w:t>
      </w:r>
    </w:p>
    <w:p>
      <w:pPr/>
      <w:r>
        <w:rPr>
          <w:rFonts w:ascii="Calibri" w:hAnsi="Calibri"/>
          <w:b w:val="0"/>
          <w:i w:val="0"/>
        </w:rPr>
        <w:t xml:space="preserve">2. </w:t>
      </w:r>
      <w:r>
        <w:rPr>
          <w:rFonts w:ascii="Calibri" w:hAnsi="Calibri"/>
          <w:b/>
          <w:i w:val="0"/>
        </w:rPr>
        <w:t>Inferencia en streaming:</w:t>
      </w:r>
      <w:r>
        <w:rPr>
          <w:rFonts w:ascii="Calibri" w:hAnsi="Calibri"/>
          <w:b w:val="0"/>
          <w:i w:val="0"/>
        </w:rPr>
        <w:t xml:space="preserve"> Agregar una etapa en Spark que cargue un modelo pre-entrenado y realice predicciones en tiempo real sobre los eventos entrantes.</w:t>
      </w:r>
    </w:p>
    <w:p>
      <w:pPr/>
      <w:r>
        <w:rPr>
          <w:rFonts w:ascii="Calibri" w:hAnsi="Calibri"/>
          <w:b w:val="0"/>
          <w:i w:val="0"/>
        </w:rPr>
        <w:t xml:space="preserve">3. </w:t>
      </w:r>
      <w:r>
        <w:rPr>
          <w:rFonts w:ascii="Calibri" w:hAnsi="Calibri"/>
          <w:b/>
          <w:i w:val="0"/>
        </w:rPr>
        <w:t>Feature store:</w:t>
      </w:r>
      <w:r>
        <w:rPr>
          <w:rFonts w:ascii="Calibri" w:hAnsi="Calibri"/>
          <w:b w:val="0"/>
          <w:i w:val="0"/>
        </w:rPr>
        <w:t xml:space="preserve"> Los datos agregados por ventanas sirven como features para modelos de clasificación de calidad del aire.</w:t>
      </w:r>
    </w:p>
    <w:p>
      <w:pPr>
        <w:pStyle w:val="Heading2"/>
      </w:pPr>
      <w:r>
        <w:rPr>
          <w:rFonts w:ascii="Calibri" w:hAnsi="Calibri"/>
          <w:b w:val="0"/>
          <w:i w:val="0"/>
        </w:rPr>
        <w:t>Checklist de entrega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Criterio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Cumple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 creó y probó un tópico Kafka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`iot.air_quality.streaming` con 3 particiones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 ejecutó productor y consumidor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Producer Python, consumer en notebook 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 documentó el contrato de evento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Tabla con 14 campos, tipos y ejemplos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 implementó un pipeline con Spark Structured Streaming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Notebook 03 con foreachBatch a TimescaleDB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 usaron ventanas y watermarking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Ventana 1min slide 30s, watermark 30s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 midió latencia y throughput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Latencia ~0ms normal, ~5000ms delay. Throughput 0.5 ev/s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 propuso una estrategia de observabilidad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 Grafana con 7 paneles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 definieron métricas, alertas y umbrales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alertas propuestas con condiciones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 estimaron costos o recursos de operación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Tabla de estimación CPU, RAM, almacenamiento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 propuso una estrategia de escalado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Vertical y horizontal documentadas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 adjuntaron evidencias técnicas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Notebooks, logs, dashboard, estructura de proyecto</w:t>
            </w:r>
          </w:p>
        </w:tc>
      </w:tr>
    </w:tbl>
    <w:p/>
    <w:p>
      <w:pPr/>
      <w:r>
        <w:rPr>
          <w:rFonts w:ascii="Calibri" w:hAnsi="Calibri"/>
          <w:b/>
          <w:i w:val="0"/>
        </w:rPr>
        <w:t>Enlace GitHub:</w:t>
      </w:r>
      <w:r>
        <w:rPr>
          <w:rFonts w:ascii="Calibri" w:hAnsi="Calibri"/>
          <w:b w:val="0"/>
          <w:i w:val="0"/>
        </w:rPr>
        <w:t xml:space="preserve"> ______________________________</w:t>
      </w:r>
    </w:p>
    <w:p>
      <w:pPr/>
      <w:r>
        <w:rPr>
          <w:rFonts w:ascii="Calibri" w:hAnsi="Calibri"/>
          <w:b/>
          <w:i w:val="0"/>
        </w:rPr>
        <w:t>Demo en 5 min, Expo en 15 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